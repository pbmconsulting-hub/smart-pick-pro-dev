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Smart Pick Pro Tournament - Full Master Plan</w:t>
      </w:r>
    </w:p>
    <w:p>
      <w:r>
        <w:t>Last Updated: 2026-04-15</w:t>
      </w:r>
    </w:p>
    <w:p>
      <w:r>
        <w:t>Product Scope: Pure-simulation NBA fantasy tournaments with deterministic replay, auditable governance, and production-ready operations.</w:t>
      </w:r>
    </w:p>
    <w:p>
      <w:pPr>
        <w:pStyle w:val="Heading1"/>
      </w:pPr>
      <w:r>
        <w:t>1. Executive Summary</w:t>
      </w:r>
    </w:p>
    <w:p>
      <w:pPr>
        <w:pStyle w:val="ListBullet"/>
      </w:pPr>
      <w:r>
        <w:t>Build and operate a year-round tournament platform that is always playable, independent of live-game availability.</w:t>
      </w:r>
    </w:p>
    <w:p>
      <w:pPr>
        <w:pStyle w:val="ListBullet"/>
      </w:pPr>
      <w:r>
        <w:t>Use existing simulation engines as the statistical core, with tournament wrappers for roster scoring, ranking, payouts, and history.</w:t>
      </w:r>
    </w:p>
    <w:p>
      <w:pPr>
        <w:pStyle w:val="ListBullet"/>
      </w:pPr>
      <w:r>
        <w:t>Ship with verifiable fairness: deterministic seeds, signed artifacts, chain checkpoints, and envelope exports for third-party audit.</w:t>
      </w:r>
    </w:p>
    <w:p>
      <w:pPr>
        <w:pStyle w:val="ListBullet"/>
      </w:pPr>
      <w:r>
        <w:t>Scale in phases: foundation -&gt; monetization -&gt; governance hardening -&gt; growth loops -&gt; championship ecosystem.</w:t>
      </w:r>
    </w:p>
    <w:p>
      <w:pPr>
        <w:pStyle w:val="Heading1"/>
      </w:pPr>
      <w:r>
        <w:t>2. Product Principles</w:t>
      </w:r>
    </w:p>
    <w:p>
      <w:pPr>
        <w:pStyle w:val="ListBullet"/>
      </w:pPr>
      <w:r>
        <w:t>Always playable: no hard dependency on same-day NBA schedules for tournament generation.</w:t>
      </w:r>
    </w:p>
    <w:p>
      <w:pPr>
        <w:pStyle w:val="ListBullet"/>
      </w:pPr>
      <w:r>
        <w:t>Deterministic and explainable outcomes: same seed + same inputs must reproduce results.</w:t>
      </w:r>
    </w:p>
    <w:p>
      <w:pPr>
        <w:pStyle w:val="ListBullet"/>
      </w:pPr>
      <w:r>
        <w:t>Fairness before growth: anti-cheat, audit trails, and payout correctness are release gates.</w:t>
      </w:r>
    </w:p>
    <w:p>
      <w:pPr>
        <w:pStyle w:val="ListBullet"/>
      </w:pPr>
      <w:r>
        <w:t>Operational simplicity: one-click jobs, health checks, and clear admin controls.</w:t>
      </w:r>
    </w:p>
    <w:p>
      <w:pPr>
        <w:pStyle w:val="ListBullet"/>
      </w:pPr>
      <w:r>
        <w:t>Extensible architecture: feature flags, pluggable scoring, policy registry, and event-driven governance.</w:t>
      </w:r>
    </w:p>
    <w:p>
      <w:pPr>
        <w:pStyle w:val="Heading1"/>
      </w:pPr>
      <w:r>
        <w:t>3. System Architecture</w:t>
      </w:r>
    </w:p>
    <w:p>
      <w:r>
        <w:t>Core layers</w:t>
      </w:r>
    </w:p>
    <w:p>
      <w:pPr>
        <w:pStyle w:val="ListBullet"/>
      </w:pPr>
      <w:r>
        <w:t>Simulation Layer: engine/game_prediction.py + engine/simulation.py for environment + player stat distributions.</w:t>
      </w:r>
    </w:p>
    <w:p>
      <w:pPr>
        <w:pStyle w:val="ListBullet"/>
      </w:pPr>
      <w:r>
        <w:t>Tournament Domain Layer: tournament/* for entries, schedule, scoring, payouts, reconciliation, and ops jobs.</w:t>
      </w:r>
    </w:p>
    <w:p>
      <w:pPr>
        <w:pStyle w:val="ListBullet"/>
      </w:pPr>
      <w:r>
        <w:t>Data Layer: SQLite-backed operational store with event logs and profile pools.</w:t>
      </w:r>
    </w:p>
    <w:p>
      <w:pPr>
        <w:pStyle w:val="ListBullet"/>
      </w:pPr>
      <w:r>
        <w:t>Interface Layer: Streamlit admin/player pages and FastAPI ops endpoints.</w:t>
      </w:r>
    </w:p>
    <w:p>
      <w:pPr>
        <w:pStyle w:val="ListBullet"/>
      </w:pPr>
      <w:r>
        <w:t>Governance Layer: signed reconcile artifacts, chain checkpoints, and auditor envelopes.</w:t>
      </w:r>
    </w:p>
    <w:p>
      <w:pPr>
        <w:pStyle w:val="Heading1"/>
      </w:pPr>
      <w:r>
        <w:t>4. Data and Entities</w:t>
      </w:r>
    </w:p>
    <w:p>
      <w:pPr>
        <w:pStyle w:val="ListBullet"/>
      </w:pPr>
      <w:r>
        <w:t>PlayerProfile: stable simulation inputs (rates, variability, minutes behavior, role attributes).</w:t>
      </w:r>
    </w:p>
    <w:p>
      <w:pPr>
        <w:pStyle w:val="ListBullet"/>
      </w:pPr>
      <w:r>
        <w:t>Tournament: format, pricing, lock/resolve timestamps, status lifecycle.</w:t>
      </w:r>
    </w:p>
    <w:p>
      <w:pPr>
        <w:pStyle w:val="ListBullet"/>
      </w:pPr>
      <w:r>
        <w:t>Entry: roster, salary validity, scoring output, ranking, payout entitlement.</w:t>
      </w:r>
    </w:p>
    <w:p>
      <w:pPr>
        <w:pStyle w:val="ListBullet"/>
      </w:pPr>
      <w:r>
        <w:t>PendingPaidEntry: checkout session linkage, retry/finalization state machine.</w:t>
      </w:r>
    </w:p>
    <w:p>
      <w:pPr>
        <w:pStyle w:val="ListBullet"/>
      </w:pPr>
      <w:r>
        <w:t>TournamentEvent: immutable operational and governance events with metadata payloads.</w:t>
      </w:r>
    </w:p>
    <w:p>
      <w:pPr>
        <w:pStyle w:val="ListBullet"/>
      </w:pPr>
      <w:r>
        <w:t>Governance Artifacts: digest-bearing snapshots for receipts, compliance, readiness, and composite governance.</w:t>
      </w:r>
    </w:p>
    <w:p>
      <w:pPr>
        <w:pStyle w:val="Heading1"/>
      </w:pPr>
      <w:r>
        <w:t>5. Simulation and Scoring Plan</w:t>
      </w:r>
    </w:p>
    <w:p>
      <w:pPr>
        <w:pStyle w:val="ListBullet"/>
      </w:pPr>
      <w:r>
        <w:t>Environment simulation per tournament seed (pace, totals, spread proxies, blowout/OT risk).</w:t>
      </w:r>
    </w:p>
    <w:p>
      <w:pPr>
        <w:pStyle w:val="ListBullet"/>
      </w:pPr>
      <w:r>
        <w:t>Player stat simulation with distribution selection (skew-normal/KDE/zero-inflated/poisson-like).</w:t>
      </w:r>
    </w:p>
    <w:p>
      <w:pPr>
        <w:pStyle w:val="ListBullet"/>
      </w:pPr>
      <w:r>
        <w:t>Minutes-first causality, scenario selection, and momentum effects already present in QME flow.</w:t>
      </w:r>
    </w:p>
    <w:p>
      <w:pPr>
        <w:pStyle w:val="ListBullet"/>
      </w:pPr>
      <w:r>
        <w:t>Single sampled line per stat category per player per tournament run, then fantasy scoring aggregation.</w:t>
      </w:r>
    </w:p>
    <w:p>
      <w:pPr>
        <w:pStyle w:val="ListBullet"/>
      </w:pPr>
      <w:r>
        <w:t>Deterministic replay mode for audits, disputes, and regression tests.</w:t>
      </w:r>
    </w:p>
    <w:p>
      <w:pPr>
        <w:pStyle w:val="Heading1"/>
      </w:pPr>
      <w:r>
        <w:t>6. Tournament Product Design</w:t>
      </w:r>
    </w:p>
    <w:p>
      <w:pPr>
        <w:pStyle w:val="ListBullet"/>
      </w:pPr>
      <w:r>
        <w:t>Contest tiers: free, low-stakes, premium, and special championship formats.</w:t>
      </w:r>
    </w:p>
    <w:p>
      <w:pPr>
        <w:pStyle w:val="ListBullet"/>
      </w:pPr>
      <w:r>
        <w:t>Roster constraints: position slots, salary cap, uniqueness checks, and legend/rarity rules as configured.</w:t>
      </w:r>
    </w:p>
    <w:p>
      <w:pPr>
        <w:pStyle w:val="ListBullet"/>
      </w:pPr>
      <w:r>
        <w:t>Prize pool logic: fixed-at-full-field with proportional scaling for underfilled contests.</w:t>
      </w:r>
    </w:p>
    <w:p>
      <w:pPr>
        <w:pStyle w:val="ListBullet"/>
      </w:pPr>
      <w:r>
        <w:t>Season structures: daily/weekly ladders, monthly finals, and annual championship rollups.</w:t>
      </w:r>
    </w:p>
    <w:p>
      <w:pPr>
        <w:pStyle w:val="Heading1"/>
      </w:pPr>
      <w:r>
        <w:t>7. Payments, Reconciliation, and Payouts</w:t>
      </w:r>
    </w:p>
    <w:p>
      <w:pPr>
        <w:pStyle w:val="ListBullet"/>
      </w:pPr>
      <w:r>
        <w:t>Stripe checkout session creation and webhook-backed pending-paid entry lifecycle.</w:t>
      </w:r>
    </w:p>
    <w:p>
      <w:pPr>
        <w:pStyle w:val="ListBullet"/>
      </w:pPr>
      <w:r>
        <w:t>Reconcile jobs to finalize stale or delayed sessions safely with digest-backed summaries.</w:t>
      </w:r>
    </w:p>
    <w:p>
      <w:pPr>
        <w:pStyle w:val="ListBullet"/>
      </w:pPr>
      <w:r>
        <w:t>Refund automation for cancelled tournaments and payout execution for resolved tournaments.</w:t>
      </w:r>
    </w:p>
    <w:p>
      <w:pPr>
        <w:pStyle w:val="ListBullet"/>
      </w:pPr>
      <w:r>
        <w:t>Idempotency and retry-safe transitions for every financial edge case.</w:t>
      </w:r>
    </w:p>
    <w:p>
      <w:pPr>
        <w:pStyle w:val="Heading1"/>
      </w:pPr>
      <w:r>
        <w:t>8. Governance and Audit Framework</w:t>
      </w:r>
    </w:p>
    <w:p>
      <w:r>
        <w:t>Implemented governance chain (current)</w:t>
      </w:r>
    </w:p>
    <w:p>
      <w:pPr>
        <w:pStyle w:val="ListBullet"/>
      </w:pPr>
      <w:r>
        <w:t>Signature receipt artifacts + chain checkpoint + chain verification/history.</w:t>
      </w:r>
    </w:p>
    <w:p>
      <w:pPr>
        <w:pStyle w:val="ListBullet"/>
      </w:pPr>
      <w:r>
        <w:t>Compliance status artifact + checkpoint + prune + envelope export.</w:t>
      </w:r>
    </w:p>
    <w:p>
      <w:pPr>
        <w:pStyle w:val="ListBullet"/>
      </w:pPr>
      <w:r>
        <w:t>Readiness policy snapshot + checkpoint + prune + chain verification/history.</w:t>
      </w:r>
    </w:p>
    <w:p>
      <w:pPr>
        <w:pStyle w:val="ListBullet"/>
      </w:pPr>
      <w:r>
        <w:t>Readiness evaluation artifact + checkpoint + prune + chain verification/history + envelope export.</w:t>
      </w:r>
    </w:p>
    <w:p>
      <w:pPr>
        <w:pStyle w:val="ListBullet"/>
      </w:pPr>
      <w:r>
        <w:t>Composite governance snapshot + checkpoint + prune + chain verification/history + envelope export.</w:t>
      </w:r>
    </w:p>
    <w:p>
      <w:r>
        <w:t>Next governance hardening</w:t>
      </w:r>
    </w:p>
    <w:p>
      <w:pPr>
        <w:pStyle w:val="ListBullet"/>
      </w:pPr>
      <w:r>
        <w:t>Cross-envelope attestation seal (single digest over all envelope heads).</w:t>
      </w:r>
    </w:p>
    <w:p>
      <w:pPr>
        <w:pStyle w:val="ListBullet"/>
      </w:pPr>
      <w:r>
        <w:t>Policy enforcement hooks (block payout/release actions when governance status is broken).</w:t>
      </w:r>
    </w:p>
    <w:p>
      <w:pPr>
        <w:pStyle w:val="ListBullet"/>
      </w:pPr>
      <w:r>
        <w:t>Chain discrepancy diagnostics endpoint with machine-readable repair guidance.</w:t>
      </w:r>
    </w:p>
    <w:p>
      <w:pPr>
        <w:pStyle w:val="Heading1"/>
      </w:pPr>
      <w:r>
        <w:t>9. API and Admin Operations</w:t>
      </w:r>
    </w:p>
    <w:p>
      <w:pPr>
        <w:pStyle w:val="ListBullet"/>
      </w:pPr>
      <w:r>
        <w:t>FastAPI ops routes for export/head/verify/prune/checkpoint/history across all governance layers.</w:t>
      </w:r>
    </w:p>
    <w:p>
      <w:pPr>
        <w:pStyle w:val="ListBullet"/>
      </w:pPr>
      <w:r>
        <w:t>Streamlit Tournament Admin Ops page for jobs orchestration and manual lifecycle controls.</w:t>
      </w:r>
    </w:p>
    <w:p>
      <w:pPr>
        <w:pStyle w:val="ListBullet"/>
      </w:pPr>
      <w:r>
        <w:t>Envelope endpoints for auditor interchange (signed payload + verify metadata).</w:t>
      </w:r>
    </w:p>
    <w:p>
      <w:pPr>
        <w:pStyle w:val="ListBullet"/>
      </w:pPr>
      <w:r>
        <w:t>Operational event views and filterable diagnostics.</w:t>
      </w:r>
    </w:p>
    <w:p>
      <w:pPr>
        <w:pStyle w:val="Heading1"/>
      </w:pPr>
      <w:r>
        <w:t>10. Security, Fairness, and Compliance</w:t>
      </w:r>
    </w:p>
    <w:p>
      <w:pPr>
        <w:pStyle w:val="ListBullet"/>
      </w:pPr>
      <w:r>
        <w:t>Deterministic seed strategy with auditable seed derivation.</w:t>
      </w:r>
    </w:p>
    <w:p>
      <w:pPr>
        <w:pStyle w:val="ListBullet"/>
      </w:pPr>
      <w:r>
        <w:t>Admin route authentication via environment-managed API keys.</w:t>
      </w:r>
    </w:p>
    <w:p>
      <w:pPr>
        <w:pStyle w:val="ListBullet"/>
      </w:pPr>
      <w:r>
        <w:t>Signing key registry support and signature version metadata in artifacts.</w:t>
      </w:r>
    </w:p>
    <w:p>
      <w:pPr>
        <w:pStyle w:val="ListBullet"/>
      </w:pPr>
      <w:r>
        <w:t>Replayability and tamper detection via digest chains + checkpoints + signature payload verification.</w:t>
      </w:r>
    </w:p>
    <w:p>
      <w:pPr>
        <w:pStyle w:val="ListBullet"/>
      </w:pPr>
      <w:r>
        <w:t>Jurisdictional/legal review path for paid fantasy operations.</w:t>
      </w:r>
    </w:p>
    <w:p>
      <w:pPr>
        <w:pStyle w:val="Heading1"/>
      </w:pPr>
      <w:r>
        <w:t>11. KPIs and Success Metrics</w:t>
      </w:r>
    </w:p>
    <w:p>
      <w:pPr>
        <w:pStyle w:val="ListBullet"/>
      </w:pPr>
      <w:r>
        <w:t>Platform reliability: job success rate, payout success rate, reconciliation lag.</w:t>
      </w:r>
    </w:p>
    <w:p>
      <w:pPr>
        <w:pStyle w:val="ListBullet"/>
      </w:pPr>
      <w:r>
        <w:t>Governance integrity: broken-chain incidence, stale checkpoint rate, envelope verification pass rate.</w:t>
      </w:r>
    </w:p>
    <w:p>
      <w:pPr>
        <w:pStyle w:val="ListBullet"/>
      </w:pPr>
      <w:r>
        <w:t>Economics: fill rate, revenue per tournament, refund ratio, payment failure ratio.</w:t>
      </w:r>
    </w:p>
    <w:p>
      <w:pPr>
        <w:pStyle w:val="ListBullet"/>
      </w:pPr>
      <w:r>
        <w:t>Engagement: DAU/WAU, repeat-entry rate, retention cohorts, session depth.</w:t>
      </w:r>
    </w:p>
    <w:p>
      <w:pPr>
        <w:pStyle w:val="Heading1"/>
      </w:pPr>
      <w:r>
        <w:t>12. Full Delivery Roadmap</w:t>
      </w:r>
    </w:p>
    <w:p>
      <w:pPr>
        <w:pStyle w:val="Heading2"/>
      </w:pPr>
      <w:r>
        <w:t>Phase 0 - Foundation (Completed)</w:t>
      </w:r>
    </w:p>
    <w:p>
      <w:pPr>
        <w:pStyle w:val="ListBullet"/>
      </w:pPr>
      <w:r>
        <w:t>Core tournament entities and entry submission flow.</w:t>
      </w:r>
    </w:p>
    <w:p>
      <w:pPr>
        <w:pStyle w:val="ListBullet"/>
      </w:pPr>
      <w:r>
        <w:t>Scheduler and resolution loops with payout/refund processors.</w:t>
      </w:r>
    </w:p>
    <w:p>
      <w:pPr>
        <w:pStyle w:val="ListBullet"/>
      </w:pPr>
      <w:r>
        <w:t>Base operational event logging and diagnostics.</w:t>
      </w:r>
    </w:p>
    <w:p>
      <w:pPr>
        <w:pStyle w:val="Heading2"/>
      </w:pPr>
      <w:r>
        <w:t>Phase 1 - Financial Correctness (Completed)</w:t>
      </w:r>
    </w:p>
    <w:p>
      <w:pPr>
        <w:pStyle w:val="ListBullet"/>
      </w:pPr>
      <w:r>
        <w:t>Pending-paid lifecycle handling and reconcile digest verification.</w:t>
      </w:r>
    </w:p>
    <w:p>
      <w:pPr>
        <w:pStyle w:val="ListBullet"/>
      </w:pPr>
      <w:r>
        <w:t>Admin finalize/reconcile controls and API exposure.</w:t>
      </w:r>
    </w:p>
    <w:p>
      <w:pPr>
        <w:pStyle w:val="ListBullet"/>
      </w:pPr>
      <w:r>
        <w:t>Regression coverage around payment edge cases.</w:t>
      </w:r>
    </w:p>
    <w:p>
      <w:pPr>
        <w:pStyle w:val="Heading2"/>
      </w:pPr>
      <w:r>
        <w:t>Phase 2 - Governance Layer Buildout (Completed)</w:t>
      </w:r>
    </w:p>
    <w:p>
      <w:pPr>
        <w:pStyle w:val="ListBullet"/>
      </w:pPr>
      <w:r>
        <w:t>Signature, compliance, readiness-policy, readiness-artifact, and composite snapshot lifecycles.</w:t>
      </w:r>
    </w:p>
    <w:p>
      <w:pPr>
        <w:pStyle w:val="ListBullet"/>
      </w:pPr>
      <w:r>
        <w:t>Checkpoint/history/chain/prune operations for each lifecycle.</w:t>
      </w:r>
    </w:p>
    <w:p>
      <w:pPr>
        <w:pStyle w:val="ListBullet"/>
      </w:pPr>
      <w:r>
        <w:t>Envelope exports for external audit exchange.</w:t>
      </w:r>
    </w:p>
    <w:p>
      <w:pPr>
        <w:pStyle w:val="Heading2"/>
      </w:pPr>
      <w:r>
        <w:t>Phase 3 - Governance Hardening (In Progress)</w:t>
      </w:r>
    </w:p>
    <w:p>
      <w:pPr>
        <w:pStyle w:val="ListBullet"/>
      </w:pPr>
      <w:r>
        <w:t>Cross-envelope attestation seal and notarized governance head.</w:t>
      </w:r>
    </w:p>
    <w:p>
      <w:pPr>
        <w:pStyle w:val="ListBullet"/>
      </w:pPr>
      <w:r>
        <w:t>Blocking policy gates for critical operations when governance is degraded.</w:t>
      </w:r>
    </w:p>
    <w:p>
      <w:pPr>
        <w:pStyle w:val="ListBullet"/>
      </w:pPr>
      <w:r>
        <w:t>Automated drift detection and remediation suggestions.</w:t>
      </w:r>
    </w:p>
    <w:p>
      <w:pPr>
        <w:pStyle w:val="Heading2"/>
      </w:pPr>
      <w:r>
        <w:t>Phase 4 - Competitive Product Depth</w:t>
      </w:r>
    </w:p>
    <w:p>
      <w:pPr>
        <w:pStyle w:val="ListBullet"/>
      </w:pPr>
      <w:r>
        <w:t>Advanced tournament formats, seasonal ladders, and championship circuits.</w:t>
      </w:r>
    </w:p>
    <w:p>
      <w:pPr>
        <w:pStyle w:val="ListBullet"/>
      </w:pPr>
      <w:r>
        <w:t>Rewards economy: badges, LP, milestones, and narrative progression.</w:t>
      </w:r>
    </w:p>
    <w:p>
      <w:pPr>
        <w:pStyle w:val="ListBullet"/>
      </w:pPr>
      <w:r>
        <w:t>Expanded contest templates and roster innovation.</w:t>
      </w:r>
    </w:p>
    <w:p>
      <w:pPr>
        <w:pStyle w:val="Heading2"/>
      </w:pPr>
      <w:r>
        <w:t>Phase 5 - Growth and Retention</w:t>
      </w:r>
    </w:p>
    <w:p>
      <w:pPr>
        <w:pStyle w:val="ListBullet"/>
      </w:pPr>
      <w:r>
        <w:t>Social loops (friend leagues, invites, rivalry records, share cards).</w:t>
      </w:r>
    </w:p>
    <w:p>
      <w:pPr>
        <w:pStyle w:val="ListBullet"/>
      </w:pPr>
      <w:r>
        <w:t>Notification strategy and personalized re-entry prompts.</w:t>
      </w:r>
    </w:p>
    <w:p>
      <w:pPr>
        <w:pStyle w:val="ListBullet"/>
      </w:pPr>
      <w:r>
        <w:t>Funnel experiments and pricing optimization.</w:t>
      </w:r>
    </w:p>
    <w:p>
      <w:pPr>
        <w:pStyle w:val="Heading2"/>
      </w:pPr>
      <w:r>
        <w:t>Phase 6 - Production Scale</w:t>
      </w:r>
    </w:p>
    <w:p>
      <w:pPr>
        <w:pStyle w:val="ListBullet"/>
      </w:pPr>
      <w:r>
        <w:t>Observability dashboards, SLOs, runbooks, and incident drills.</w:t>
      </w:r>
    </w:p>
    <w:p>
      <w:pPr>
        <w:pStyle w:val="ListBullet"/>
      </w:pPr>
      <w:r>
        <w:t>Background queue scaling and DB optimization paths.</w:t>
      </w:r>
    </w:p>
    <w:p>
      <w:pPr>
        <w:pStyle w:val="ListBullet"/>
      </w:pPr>
      <w:r>
        <w:t>Deployment hardening with rollback-safe schema evolution.</w:t>
      </w:r>
    </w:p>
    <w:p>
      <w:pPr>
        <w:pStyle w:val="Heading1"/>
      </w:pPr>
      <w:r>
        <w:t>13. Execution Checklist</w:t>
      </w:r>
    </w:p>
    <w:p>
      <w:pPr>
        <w:pStyle w:val="ListBullet"/>
      </w:pPr>
      <w:r>
        <w:t>Code: feature complete and lint/compile clean.</w:t>
      </w:r>
    </w:p>
    <w:p>
      <w:pPr>
        <w:pStyle w:val="ListBullet"/>
      </w:pPr>
      <w:r>
        <w:t>Tests: integration and API coverage for all new endpoints and lifecycle functions.</w:t>
      </w:r>
    </w:p>
    <w:p>
      <w:pPr>
        <w:pStyle w:val="ListBullet"/>
      </w:pPr>
      <w:r>
        <w:t>Ops: job toggles and manual controls visible in admin UI.</w:t>
      </w:r>
    </w:p>
    <w:p>
      <w:pPr>
        <w:pStyle w:val="ListBullet"/>
      </w:pPr>
      <w:r>
        <w:t>Governance: chain/checkpoint/history/envelope verification all green.</w:t>
      </w:r>
    </w:p>
    <w:p>
      <w:pPr>
        <w:pStyle w:val="ListBullet"/>
      </w:pPr>
      <w:r>
        <w:t>Release: migration notes, rollback plan, and post-release validation script.</w:t>
      </w:r>
    </w:p>
    <w:p>
      <w:pPr>
        <w:pStyle w:val="Heading1"/>
      </w:pPr>
      <w:r>
        <w:t>14. Immediate Next Sprint (Recommended)</w:t>
      </w:r>
    </w:p>
    <w:p>
      <w:pPr>
        <w:pStyle w:val="ListBullet"/>
      </w:pPr>
      <w:r>
        <w:t>Implement cross-envelope attestation seal artifact and checkpoint lifecycle.</w:t>
      </w:r>
    </w:p>
    <w:p>
      <w:pPr>
        <w:pStyle w:val="ListBullet"/>
      </w:pPr>
      <w:r>
        <w:t>Add API + UI controls for attestation export/head/verify/prune/checkpoint/history.</w:t>
      </w:r>
    </w:p>
    <w:p>
      <w:pPr>
        <w:pStyle w:val="ListBullet"/>
      </w:pPr>
      <w:r>
        <w:t>Add strict policy gate option to halt payout jobs when governance health != ok.</w:t>
      </w:r>
    </w:p>
    <w:p>
      <w:pPr>
        <w:pStyle w:val="ListBullet"/>
      </w:pPr>
      <w:r>
        <w:t>Ship full regression pack and canary release checklist.</w:t>
      </w:r>
    </w:p>
    <w:p>
      <w:pPr>
        <w:pStyle w:val="Heading1"/>
      </w:pPr>
      <w:r>
        <w:t>15. Acceptance Criteria</w:t>
      </w:r>
    </w:p>
    <w:p>
      <w:pPr>
        <w:pStyle w:val="ListBullet"/>
      </w:pPr>
      <w:r>
        <w:t>All tournament tests pass with deterministic replay checks.</w:t>
      </w:r>
    </w:p>
    <w:p>
      <w:pPr>
        <w:pStyle w:val="ListBullet"/>
      </w:pPr>
      <w:r>
        <w:t>All governance layers return valid head/chain/checkpoint/history responses.</w:t>
      </w:r>
    </w:p>
    <w:p>
      <w:pPr>
        <w:pStyle w:val="ListBullet"/>
      </w:pPr>
      <w:r>
        <w:t>Envelope exports are signed and externally verifiable using provided metadata.</w:t>
      </w:r>
    </w:p>
    <w:p>
      <w:pPr>
        <w:pStyle w:val="ListBullet"/>
      </w:pPr>
      <w:r>
        <w:t>Admin operators can complete full lifecycle actions without direct DB intervention.</w:t>
      </w:r>
    </w:p>
    <w:p>
      <w:pPr>
        <w:pStyle w:val="ListBullet"/>
      </w:pPr>
      <w:r>
        <w:t>No critical payout/reconcile regressions in staged replay suite.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